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ieee-paper</w:t>
      </w:r>
    </w:p>
    <w:p>
      <w:pPr>
        <w:pStyle w:val="Heading1"/>
      </w:pPr>
      <w:r>
        <w:t>Abstract</w:t>
      </w:r>
    </w:p>
    <w:p>
      <w:r>
        <w:t>Original abstract</w:t>
      </w:r>
    </w:p>
    <w:p>
      <w:pPr>
        <w:pStyle w:val="Heading1"/>
      </w:pPr>
      <w:r>
        <w:t>Introduction</w:t>
      </w:r>
    </w:p>
    <w:p>
      <w:r>
        <w:t>Original introduction</w:t>
      </w:r>
    </w:p>
    <w:p>
      <w:pPr>
        <w:pStyle w:val="Heading1"/>
      </w:pPr>
      <w:r>
        <w:t>Methodology</w:t>
      </w:r>
    </w:p>
    <w:p>
      <w:r>
        <w:t>Original methodology</w:t>
      </w:r>
    </w:p>
    <w:p>
      <w:r>
        <w:drawing>
          <wp:inline xmlns:a="http://schemas.openxmlformats.org/drawingml/2006/main" xmlns:pic="http://schemas.openxmlformats.org/drawingml/2006/picture">
            <wp:extent cx="5257800" cy="525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f7bc41-24e2-422c-8039-5f567ecef4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Single pixel result graph</w:t>
      </w:r>
    </w:p>
    <w:p>
      <w:pPr>
        <w:pStyle w:val="Heading1"/>
      </w:pPr>
      <w:r>
        <w:t>Conclusion</w:t>
      </w:r>
    </w:p>
    <w:p>
      <w:r>
        <w:t>Original conclusion</w:t>
      </w:r>
    </w:p>
    <w:p>
      <w:pPr>
        <w:pStyle w:val="Heading1"/>
      </w:pPr>
      <w:r>
        <w:t>References</w:t>
      </w:r>
    </w:p>
    <w:p>
      <w:r>
        <w:t>[1] Example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